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BA2C2" w14:textId="79B0B714" w:rsidR="0065387C" w:rsidRPr="0065387C" w:rsidRDefault="00DE4612" w:rsidP="0065387C">
      <w:pPr>
        <w:pStyle w:val="1"/>
        <w:rPr>
          <w:rFonts w:eastAsia="SimSun"/>
          <w:color w:val="auto"/>
          <w:sz w:val="32"/>
          <w:szCs w:val="32"/>
          <w:lang w:eastAsia="zh-CN"/>
        </w:rPr>
      </w:pPr>
      <w:proofErr w:type="spellStart"/>
      <w:r w:rsidRPr="0065387C">
        <w:rPr>
          <w:color w:val="auto"/>
          <w:sz w:val="32"/>
          <w:szCs w:val="32"/>
        </w:rPr>
        <w:t>BloomLife</w:t>
      </w:r>
      <w:proofErr w:type="spellEnd"/>
      <w:r w:rsidRPr="0065387C">
        <w:rPr>
          <w:rFonts w:eastAsia="SimSun" w:hint="eastAsia"/>
          <w:color w:val="auto"/>
          <w:sz w:val="32"/>
          <w:szCs w:val="32"/>
          <w:lang w:eastAsia="zh-CN"/>
        </w:rPr>
        <w:t xml:space="preserve"> </w:t>
      </w:r>
      <w:r w:rsidR="00000000" w:rsidRPr="0065387C">
        <w:rPr>
          <w:color w:val="auto"/>
          <w:sz w:val="32"/>
          <w:szCs w:val="32"/>
        </w:rPr>
        <w:t>Sprint Planning 01 Report</w:t>
      </w:r>
    </w:p>
    <w:p w14:paraId="5C41384D" w14:textId="77777777" w:rsidR="0065387C" w:rsidRPr="0065387C" w:rsidRDefault="0065387C" w:rsidP="0065387C">
      <w:pPr>
        <w:rPr>
          <w:rFonts w:eastAsia="SimSun" w:hint="eastAsia"/>
          <w:sz w:val="24"/>
          <w:szCs w:val="24"/>
          <w:lang w:eastAsia="zh-CN"/>
        </w:rPr>
      </w:pPr>
    </w:p>
    <w:p w14:paraId="52FBE3A4" w14:textId="1D2D9B6F" w:rsidR="00BC50C1" w:rsidRPr="0065387C" w:rsidRDefault="00000000">
      <w:pPr>
        <w:rPr>
          <w:sz w:val="24"/>
          <w:szCs w:val="24"/>
        </w:rPr>
      </w:pPr>
      <w:r w:rsidRPr="0065387C">
        <w:rPr>
          <w:sz w:val="24"/>
          <w:szCs w:val="24"/>
        </w:rPr>
        <w:t>Sprint: Sprint 1</w:t>
      </w:r>
      <w:r w:rsidR="0065387C" w:rsidRPr="0065387C">
        <w:rPr>
          <w:rFonts w:eastAsia="SimSun"/>
          <w:sz w:val="24"/>
          <w:szCs w:val="24"/>
          <w:lang w:eastAsia="zh-CN"/>
        </w:rPr>
        <w:br/>
      </w:r>
      <w:r w:rsidRPr="0065387C">
        <w:rPr>
          <w:sz w:val="24"/>
          <w:szCs w:val="24"/>
        </w:rPr>
        <w:t>Sprint Duration: 2 weeks (Feb 12 – Feb 26)</w:t>
      </w:r>
    </w:p>
    <w:p w14:paraId="2458F235" w14:textId="77777777" w:rsidR="00BC50C1" w:rsidRPr="0065387C" w:rsidRDefault="00000000">
      <w:pPr>
        <w:rPr>
          <w:b/>
          <w:bCs/>
          <w:sz w:val="24"/>
          <w:szCs w:val="24"/>
        </w:rPr>
      </w:pPr>
      <w:r w:rsidRPr="0065387C">
        <w:rPr>
          <w:b/>
          <w:bCs/>
          <w:sz w:val="24"/>
          <w:szCs w:val="24"/>
        </w:rPr>
        <w:t>Team Capacity:</w:t>
      </w:r>
    </w:p>
    <w:p w14:paraId="7E022819" w14:textId="11844A2B" w:rsidR="0065387C" w:rsidRPr="0065387C" w:rsidRDefault="00000000">
      <w:pPr>
        <w:rPr>
          <w:rFonts w:eastAsia="SimSun" w:hint="eastAsia"/>
          <w:sz w:val="24"/>
          <w:szCs w:val="24"/>
          <w:lang w:eastAsia="zh-CN"/>
        </w:rPr>
      </w:pPr>
      <w:r w:rsidRPr="0065387C">
        <w:rPr>
          <w:sz w:val="24"/>
          <w:szCs w:val="24"/>
        </w:rPr>
        <w:t>Team members: 3</w:t>
      </w:r>
      <w:r w:rsidR="0065387C" w:rsidRPr="0065387C">
        <w:rPr>
          <w:rFonts w:eastAsia="SimSun"/>
          <w:sz w:val="24"/>
          <w:szCs w:val="24"/>
          <w:lang w:eastAsia="zh-CN"/>
        </w:rPr>
        <w:br/>
      </w:r>
      <w:r w:rsidRPr="0065387C">
        <w:rPr>
          <w:sz w:val="24"/>
          <w:szCs w:val="24"/>
        </w:rPr>
        <w:t>Hours per member per week: 20</w:t>
      </w:r>
      <w:r w:rsidR="0065387C" w:rsidRPr="0065387C">
        <w:rPr>
          <w:rFonts w:eastAsia="SimSun"/>
          <w:sz w:val="24"/>
          <w:szCs w:val="24"/>
          <w:lang w:eastAsia="zh-CN"/>
        </w:rPr>
        <w:br/>
      </w:r>
      <w:r w:rsidRPr="0065387C">
        <w:rPr>
          <w:sz w:val="24"/>
          <w:szCs w:val="24"/>
        </w:rPr>
        <w:t>Total sprint capacity: 120 hours</w:t>
      </w:r>
      <w:r w:rsidR="0065387C" w:rsidRPr="0065387C">
        <w:rPr>
          <w:rFonts w:eastAsia="SimSun"/>
          <w:sz w:val="24"/>
          <w:szCs w:val="24"/>
          <w:lang w:eastAsia="zh-CN"/>
        </w:rPr>
        <w:br/>
      </w:r>
      <w:r w:rsidR="0065387C" w:rsidRPr="0065387C">
        <w:rPr>
          <w:rFonts w:eastAsia="SimSun"/>
          <w:sz w:val="24"/>
          <w:szCs w:val="24"/>
          <w:lang w:eastAsia="zh-CN"/>
        </w:rPr>
        <w:t>Planned sprint work: 115h</w:t>
      </w:r>
    </w:p>
    <w:p w14:paraId="1F48B9F4" w14:textId="77777777" w:rsidR="00BC50C1" w:rsidRPr="0065387C" w:rsidRDefault="00000000">
      <w:pPr>
        <w:rPr>
          <w:b/>
          <w:bCs/>
          <w:sz w:val="24"/>
          <w:szCs w:val="24"/>
        </w:rPr>
      </w:pPr>
      <w:r w:rsidRPr="0065387C">
        <w:rPr>
          <w:b/>
          <w:bCs/>
          <w:sz w:val="24"/>
          <w:szCs w:val="24"/>
        </w:rPr>
        <w:t>Selected Sprint Stories and Estimated Hours:</w:t>
      </w:r>
    </w:p>
    <w:p w14:paraId="4A443319" w14:textId="32184466" w:rsidR="00BC50C1" w:rsidRPr="0065387C" w:rsidRDefault="00000000">
      <w:pPr>
        <w:rPr>
          <w:sz w:val="24"/>
          <w:szCs w:val="24"/>
        </w:rPr>
      </w:pPr>
      <w:r w:rsidRPr="0065387C">
        <w:rPr>
          <w:sz w:val="24"/>
          <w:szCs w:val="24"/>
        </w:rPr>
        <w:t>US-001 Occasion selection: 15h</w:t>
      </w:r>
      <w:r w:rsidR="0065387C" w:rsidRPr="0065387C">
        <w:rPr>
          <w:rFonts w:eastAsia="SimSun"/>
          <w:sz w:val="24"/>
          <w:szCs w:val="24"/>
          <w:lang w:eastAsia="zh-CN"/>
        </w:rPr>
        <w:br/>
      </w:r>
      <w:r w:rsidRPr="0065387C">
        <w:rPr>
          <w:sz w:val="24"/>
          <w:szCs w:val="24"/>
        </w:rPr>
        <w:t>US-002 Filter by style or mood: 12h</w:t>
      </w:r>
      <w:r w:rsidR="0065387C" w:rsidRPr="0065387C">
        <w:rPr>
          <w:rFonts w:eastAsia="SimSun"/>
          <w:sz w:val="24"/>
          <w:szCs w:val="24"/>
          <w:lang w:eastAsia="zh-CN"/>
        </w:rPr>
        <w:br/>
      </w:r>
      <w:r w:rsidRPr="0065387C">
        <w:rPr>
          <w:sz w:val="24"/>
          <w:szCs w:val="24"/>
        </w:rPr>
        <w:t>US-006 Pricing breakdown display: 10h</w:t>
      </w:r>
      <w:r w:rsidR="0065387C" w:rsidRPr="0065387C">
        <w:rPr>
          <w:rFonts w:eastAsia="SimSun"/>
          <w:sz w:val="24"/>
          <w:szCs w:val="24"/>
          <w:lang w:eastAsia="zh-CN"/>
        </w:rPr>
        <w:br/>
      </w:r>
      <w:r w:rsidRPr="0065387C">
        <w:rPr>
          <w:sz w:val="24"/>
          <w:szCs w:val="24"/>
        </w:rPr>
        <w:t>US-007 Availability and delivery dates: 12h</w:t>
      </w:r>
      <w:r w:rsidR="0065387C" w:rsidRPr="0065387C">
        <w:rPr>
          <w:rFonts w:eastAsia="SimSun"/>
          <w:sz w:val="24"/>
          <w:szCs w:val="24"/>
          <w:lang w:eastAsia="zh-CN"/>
        </w:rPr>
        <w:br/>
      </w:r>
      <w:r w:rsidRPr="0065387C">
        <w:rPr>
          <w:sz w:val="24"/>
          <w:szCs w:val="24"/>
        </w:rPr>
        <w:t>US-011 Greeting card message: 8h</w:t>
      </w:r>
      <w:r w:rsidR="0065387C" w:rsidRPr="0065387C">
        <w:rPr>
          <w:rFonts w:eastAsia="SimSun"/>
          <w:sz w:val="24"/>
          <w:szCs w:val="24"/>
          <w:lang w:eastAsia="zh-CN"/>
        </w:rPr>
        <w:br/>
      </w:r>
      <w:r w:rsidRPr="0065387C">
        <w:rPr>
          <w:sz w:val="24"/>
          <w:szCs w:val="24"/>
        </w:rPr>
        <w:t>US-012 Optional gifts: 10h</w:t>
      </w:r>
      <w:r w:rsidR="0065387C" w:rsidRPr="0065387C">
        <w:rPr>
          <w:rFonts w:eastAsia="SimSun"/>
          <w:sz w:val="24"/>
          <w:szCs w:val="24"/>
          <w:lang w:eastAsia="zh-CN"/>
        </w:rPr>
        <w:br/>
      </w:r>
      <w:r w:rsidRPr="0065387C">
        <w:rPr>
          <w:sz w:val="24"/>
          <w:szCs w:val="24"/>
        </w:rPr>
        <w:t>US-016 Manage cart: 18h</w:t>
      </w:r>
      <w:r w:rsidR="0065387C" w:rsidRPr="0065387C">
        <w:rPr>
          <w:rFonts w:eastAsia="SimSun"/>
          <w:sz w:val="24"/>
          <w:szCs w:val="24"/>
          <w:lang w:eastAsia="zh-CN"/>
        </w:rPr>
        <w:br/>
      </w:r>
      <w:r w:rsidRPr="0065387C">
        <w:rPr>
          <w:sz w:val="24"/>
          <w:szCs w:val="24"/>
        </w:rPr>
        <w:t>US-017 Enter delivery details: 10h</w:t>
      </w:r>
      <w:r w:rsidR="0065387C" w:rsidRPr="0065387C">
        <w:rPr>
          <w:rFonts w:eastAsia="SimSun"/>
          <w:sz w:val="24"/>
          <w:szCs w:val="24"/>
          <w:lang w:eastAsia="zh-CN"/>
        </w:rPr>
        <w:br/>
      </w:r>
      <w:r w:rsidRPr="0065387C">
        <w:rPr>
          <w:sz w:val="24"/>
          <w:szCs w:val="24"/>
        </w:rPr>
        <w:t>US-021 Track order status: 12h</w:t>
      </w:r>
      <w:r w:rsidR="0065387C" w:rsidRPr="0065387C">
        <w:rPr>
          <w:rFonts w:eastAsia="SimSun"/>
          <w:sz w:val="24"/>
          <w:szCs w:val="24"/>
          <w:lang w:eastAsia="zh-CN"/>
        </w:rPr>
        <w:br/>
      </w:r>
      <w:r w:rsidRPr="0065387C">
        <w:rPr>
          <w:sz w:val="24"/>
          <w:szCs w:val="24"/>
        </w:rPr>
        <w:t>US-022 Order notifications: 8h</w:t>
      </w:r>
    </w:p>
    <w:sectPr w:rsidR="00BC50C1" w:rsidRPr="006538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7375768">
    <w:abstractNumId w:val="8"/>
  </w:num>
  <w:num w:numId="2" w16cid:durableId="1319578374">
    <w:abstractNumId w:val="6"/>
  </w:num>
  <w:num w:numId="3" w16cid:durableId="1711105506">
    <w:abstractNumId w:val="5"/>
  </w:num>
  <w:num w:numId="4" w16cid:durableId="1755394780">
    <w:abstractNumId w:val="4"/>
  </w:num>
  <w:num w:numId="5" w16cid:durableId="1302999121">
    <w:abstractNumId w:val="7"/>
  </w:num>
  <w:num w:numId="6" w16cid:durableId="1625380918">
    <w:abstractNumId w:val="3"/>
  </w:num>
  <w:num w:numId="7" w16cid:durableId="1372338083">
    <w:abstractNumId w:val="2"/>
  </w:num>
  <w:num w:numId="8" w16cid:durableId="218832647">
    <w:abstractNumId w:val="1"/>
  </w:num>
  <w:num w:numId="9" w16cid:durableId="1404110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2EC0"/>
    <w:rsid w:val="0015074B"/>
    <w:rsid w:val="0029639D"/>
    <w:rsid w:val="00326F90"/>
    <w:rsid w:val="00416AB5"/>
    <w:rsid w:val="0065387C"/>
    <w:rsid w:val="00AA1D8D"/>
    <w:rsid w:val="00B47730"/>
    <w:rsid w:val="00BC50C1"/>
    <w:rsid w:val="00CB0664"/>
    <w:rsid w:val="00DE46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ECF17F"/>
  <w14:defaultImageDpi w14:val="300"/>
  <w15:docId w15:val="{44CD67FE-3804-4E99-9C16-E2FF39CC5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Zhang, Ying</cp:lastModifiedBy>
  <cp:revision>4</cp:revision>
  <dcterms:created xsi:type="dcterms:W3CDTF">2026-02-12T04:32:00Z</dcterms:created>
  <dcterms:modified xsi:type="dcterms:W3CDTF">2026-02-12T04:38:00Z</dcterms:modified>
  <cp:category/>
</cp:coreProperties>
</file>